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周三例会</w:t>
      </w:r>
    </w:p>
    <w:p>
      <w:r>
        <w:rPr>
          <w:i/>
        </w:rPr>
        <w:t>时间：10:00:00 - 10:04:20</w:t>
        <w:br/>
      </w:r>
      <w:r>
        <w:rPr>
          <w:i/>
        </w:rPr>
        <w:t>参会人：A、B、C</w:t>
      </w:r>
    </w:p>
    <w:p>
      <w:pPr>
        <w:pStyle w:val="Heading1"/>
      </w:pPr>
      <w:r>
        <w:t>摘要</w:t>
      </w:r>
    </w:p>
    <w:p>
      <w:r>
        <w:t>本次会议确定了产物自动化的 4 件套规范，并明确了周五前完成 demo，周一部署 staging。</w:t>
      </w:r>
    </w:p>
    <w:p>
      <w:pPr>
        <w:pStyle w:val="Heading1"/>
      </w:pPr>
      <w:r>
        <w:t>会议流程</w:t>
      </w:r>
    </w:p>
    <w:p>
      <w:r>
        <w:drawing>
          <wp:inline xmlns:a="http://schemas.openxmlformats.org/drawingml/2006/main" xmlns:pic="http://schemas.openxmlformats.org/drawingml/2006/picture">
            <wp:extent cx="5486400" cy="4319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会议决议</w:t>
      </w:r>
    </w:p>
    <w:p>
      <w:pPr>
        <w:pStyle w:val="ListNumber"/>
      </w:pPr>
      <w:r>
        <w:rPr>
          <w:b/>
        </w:rPr>
        <w:t>**Word 模板** 由 B 负责，**周三前** 出第一版</w:t>
      </w:r>
    </w:p>
    <w:p>
      <w:r>
        <w:t xml:space="preserve">  依据：Word 是 PPT/Excel 复用基础</w:t>
      </w:r>
    </w:p>
    <w:p>
      <w:r>
        <w:t xml:space="preserve">  影响：后续三类产物风格统一</w:t>
      </w:r>
    </w:p>
    <w:p>
      <w:pPr>
        <w:pStyle w:val="ListNumber"/>
      </w:pPr>
      <w:r>
        <w:rPr>
          <w:b/>
        </w:rPr>
        <w:t>Excel 待办 **独立 sheet**，C **周五前** 完成</w:t>
      </w:r>
    </w:p>
    <w:p>
      <w:r>
        <w:t xml:space="preserve">  依据：便于跨会议跟踪</w:t>
      </w:r>
    </w:p>
    <w:p>
      <w:pPr>
        <w:pStyle w:val="ListNumber"/>
      </w:pPr>
      <w:r>
        <w:rPr>
          <w:b/>
        </w:rPr>
        <w:t>PPT 复用 **Anthropic skill** 自带模板</w:t>
      </w:r>
    </w:p>
    <w:p>
      <w:r>
        <w:t xml:space="preserve">  依据：skill 模板已够用</w:t>
      </w:r>
    </w:p>
    <w:p>
      <w:r>
        <w:t xml:space="preserve">  影响：节省自研成本</w:t>
      </w:r>
    </w:p>
    <w:p>
      <w:pPr>
        <w:pStyle w:val="ListNumber"/>
      </w:pPr>
      <w:r>
        <w:rPr>
          <w:b/>
        </w:rPr>
        <w:t>**周一上午** 部署 staging</w:t>
      </w:r>
    </w:p>
    <w:p>
      <w:r>
        <w:t xml:space="preserve">  依据：周五出 demo，周末间隔留缓冲</w:t>
      </w:r>
    </w:p>
    <w:p>
      <w:pPr>
        <w:pStyle w:val="Heading1"/>
      </w:pPr>
      <w:r>
        <w:t>待办事项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截止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出 Word 模板第一版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周三前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Excel 待办 sheet 开发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周五前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联系 ops 安排周一 staging 部署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本周内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调通 extract_decisions prompt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>
      <w:pPr>
        <w:pStyle w:val="Heading1"/>
      </w:pPr>
      <w:r>
        <w:t>话题展开</w:t>
      </w:r>
    </w:p>
    <w:p>
      <w:pPr>
        <w:pStyle w:val="Heading2"/>
      </w:pPr>
      <w:r>
        <w:t>产物范围对齐（10:00-10:01）</w:t>
      </w:r>
    </w:p>
    <w:p>
      <w:pPr>
        <w:pStyle w:val="ListBullet"/>
      </w:pPr>
      <w:r>
        <w:t>四件套：Word/Excel/PPT/HTML</w:t>
      </w:r>
    </w:p>
    <w:p>
      <w:pPr>
        <w:pStyle w:val="ListBullet"/>
      </w:pPr>
      <w:r>
        <w:t>Word 优先做模板</w:t>
      </w:r>
    </w:p>
    <w:p>
      <w:pPr>
        <w:pStyle w:val="Heading2"/>
      </w:pPr>
      <w:r>
        <w:t>分工（10:01-10:02）</w:t>
      </w:r>
    </w:p>
    <w:p>
      <w:pPr>
        <w:pStyle w:val="ListBullet"/>
      </w:pPr>
      <w:r>
        <w:t>Word B</w:t>
      </w:r>
    </w:p>
    <w:p>
      <w:pPr>
        <w:pStyle w:val="ListBullet"/>
      </w:pPr>
      <w:r>
        <w:t>Excel C</w:t>
      </w:r>
    </w:p>
    <w:p>
      <w:pPr>
        <w:pStyle w:val="ListBullet"/>
      </w:pPr>
      <w:r>
        <w:t>PPT 用 skill 模板</w:t>
      </w:r>
    </w:p>
    <w:p>
      <w:pPr>
        <w:pStyle w:val="ListBullet"/>
      </w:pPr>
      <w:r>
        <w:t>HTML 自有样式</w:t>
      </w:r>
    </w:p>
    <w:p>
      <w:pPr>
        <w:pStyle w:val="Heading2"/>
      </w:pPr>
      <w:r>
        <w:t>时间表（10:02-10:04）</w:t>
      </w:r>
    </w:p>
    <w:p>
      <w:pPr>
        <w:pStyle w:val="ListBullet"/>
      </w:pPr>
      <w:r>
        <w:t>周五前完成 demo</w:t>
      </w:r>
    </w:p>
    <w:p>
      <w:pPr>
        <w:pStyle w:val="ListBullet"/>
      </w:pPr>
      <w:r>
        <w:t>周一部署 staging</w:t>
      </w:r>
    </w:p>
    <w:p>
      <w:pPr>
        <w:pStyle w:val="Heading1"/>
      </w:pPr>
      <w:r>
        <w:t>完整纪要</w:t>
      </w:r>
    </w:p>
    <w:p>
      <w:r>
        <w:t>本次会议围绕 **第二阶段产物范围**、任务分工以及交付时间表展开讨论，确定了 **Word/Excel/PPT/HTML 四种载体**的优先级与负责人安排，并就 **周一上午 staging 部署** 达成一致，内容如下：</w:t>
      </w:r>
    </w:p>
    <w:p>
      <w:pPr>
        <w:pStyle w:val="ListBullet"/>
      </w:pPr>
      <w:r>
        <w:t>**产物范围对齐**</w:t>
      </w:r>
    </w:p>
    <w:p>
      <w:pPr>
        <w:pStyle w:val="ListBullet"/>
      </w:pPr>
      <w:r>
        <w:t>**四种载体**：Word、Excel、PPT、HTML 四种纪要形态同步推进</w:t>
      </w:r>
    </w:p>
    <w:p>
      <w:pPr>
        <w:pStyle w:val="ListBullet"/>
      </w:pPr>
      <w:r>
        <w:t>**Word 模板**：作为 PPT 与 Excel 复用的样式基础，由 B 负责出 **第一版**</w:t>
      </w:r>
    </w:p>
    <w:p>
      <w:pPr>
        <w:pStyle w:val="ListBullet"/>
      </w:pPr>
      <w:r>
        <w:t>**Excel sheet**：待办专属独立 sheet，由 C 牵头</w:t>
      </w:r>
    </w:p>
    <w:p>
      <w:pPr>
        <w:pStyle w:val="ListBullet"/>
      </w:pPr>
      <w:r>
        <w:t>**PPT 模板**：复用 Anthropic skill 自带模板，节省自研成本</w:t>
      </w:r>
    </w:p>
    <w:p>
      <w:pPr>
        <w:pStyle w:val="ListBullet"/>
      </w:pPr>
      <w:r>
        <w:t>**HTML 样式**：使用自有样式，与 Word 设计 token 保持一致</w:t>
      </w:r>
    </w:p>
    <w:p>
      <w:pPr>
        <w:pStyle w:val="ListBullet"/>
      </w:pPr>
      <w:r>
        <w:t>**Word 优先级最高**，原因是模板风格统一会反向影响 PPT/Excel</w:t>
      </w:r>
    </w:p>
    <w:p>
      <w:pPr>
        <w:pStyle w:val="ListBullet"/>
      </w:pPr>
      <w:r>
        <w:t>**分工与时间表**</w:t>
      </w:r>
    </w:p>
    <w:p>
      <w:pPr>
        <w:pStyle w:val="ListBullet"/>
      </w:pPr>
      <w:r>
        <w:t>**B 负责 Word**：周三前出第一版，周四组内 review</w:t>
      </w:r>
    </w:p>
    <w:p>
      <w:pPr>
        <w:pStyle w:val="ListBullet"/>
      </w:pPr>
      <w:r>
        <w:t>**C 负责 Excel**：周五前完成 sheet 拆分与待办字段</w:t>
      </w:r>
    </w:p>
    <w:p>
      <w:pPr>
        <w:pStyle w:val="ListBullet"/>
      </w:pPr>
      <w:r>
        <w:t>**A 负责协调**：联系 ops 安排周一 staging 部署窗口</w:t>
      </w:r>
    </w:p>
    <w:p>
      <w:pPr>
        <w:pStyle w:val="ListBullet"/>
      </w:pPr>
      <w:r>
        <w:t>**风险与下一步**</w:t>
      </w:r>
    </w:p>
    <w:p>
      <w:pPr>
        <w:pStyle w:val="ListBullet"/>
      </w:pPr>
      <w:r>
        <w:t>当前 extract_decisions prompt 输出不稳定，A 本周内调通</w:t>
      </w:r>
    </w:p>
    <w:p>
      <w:pPr>
        <w:pStyle w:val="ListBullet"/>
      </w:pPr>
      <w:r>
        <w:t>周五前完成 demo，周末预留缓冲，周一上午部署 staging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